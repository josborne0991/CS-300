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9F6D6" w14:textId="7B6C2817" w:rsidR="007560B3" w:rsidRDefault="00000000" w:rsidP="00A051F2">
      <w:r w:rsidRPr="00A051F2">
        <w:rPr>
          <w:bCs/>
          <w:sz w:val="20"/>
        </w:rPr>
        <w:t>Jordon Osborne</w:t>
      </w:r>
      <w:r w:rsidRPr="00A051F2">
        <w:rPr>
          <w:bCs/>
          <w:sz w:val="20"/>
        </w:rPr>
        <w:br/>
        <w:t>CS-300</w:t>
      </w:r>
      <w:r w:rsidRPr="00A051F2">
        <w:rPr>
          <w:bCs/>
          <w:sz w:val="20"/>
        </w:rPr>
        <w:br/>
        <w:t>October 7, 2026</w:t>
      </w:r>
      <w:r>
        <w:rPr>
          <w:b/>
          <w:sz w:val="20"/>
        </w:rPr>
        <w:br/>
      </w:r>
      <w:r w:rsidR="00A051F2">
        <w:rPr>
          <w:bCs/>
          <w:sz w:val="20"/>
        </w:rPr>
        <w:t xml:space="preserve">                                                </w:t>
      </w:r>
      <w:r w:rsidRPr="00A051F2">
        <w:rPr>
          <w:bCs/>
          <w:sz w:val="20"/>
        </w:rPr>
        <w:t>CS 300 Project One: Pseudocode and Runtime Analysis</w:t>
      </w:r>
    </w:p>
    <w:p w14:paraId="652F6694" w14:textId="77777777" w:rsidR="007560B3" w:rsidRPr="00A051F2" w:rsidRDefault="00000000">
      <w:pPr>
        <w:pStyle w:val="Heading1"/>
        <w:rPr>
          <w:b w:val="0"/>
          <w:bCs w:val="0"/>
          <w:color w:val="auto"/>
          <w:u w:val="single"/>
        </w:rPr>
      </w:pPr>
      <w:r w:rsidRPr="00A051F2">
        <w:rPr>
          <w:b w:val="0"/>
          <w:bCs w:val="0"/>
          <w:color w:val="auto"/>
          <w:u w:val="single"/>
        </w:rPr>
        <w:t>Common Course Structure and Menu</w:t>
      </w:r>
    </w:p>
    <w:p w14:paraId="667F18E6" w14:textId="77777777" w:rsidR="007560B3" w:rsidRDefault="00000000">
      <w:pPr>
        <w:ind w:left="115"/>
      </w:pPr>
      <w:r>
        <w:rPr>
          <w:rFonts w:ascii="Consolas" w:hAnsi="Consolas"/>
          <w:sz w:val="15"/>
        </w:rPr>
        <w:t>STRUCT Course: courseNumber, courseTitle, prerequisites = empty list</w:t>
      </w:r>
    </w:p>
    <w:p w14:paraId="34EB274B" w14:textId="77777777" w:rsidR="007560B3" w:rsidRDefault="00000000">
      <w:pPr>
        <w:ind w:left="115"/>
      </w:pPr>
      <w:r>
        <w:rPr>
          <w:rFonts w:ascii="Consolas" w:hAnsi="Consolas"/>
          <w:sz w:val="15"/>
        </w:rPr>
        <w:t>START; CREATE selected data structure; loaded = false</w:t>
      </w:r>
    </w:p>
    <w:p w14:paraId="3C4F25C3" w14:textId="77777777" w:rsidR="007560B3" w:rsidRDefault="00000000">
      <w:pPr>
        <w:ind w:left="115"/>
      </w:pPr>
      <w:r>
        <w:rPr>
          <w:rFonts w:ascii="Consolas" w:hAnsi="Consolas"/>
          <w:sz w:val="15"/>
        </w:rPr>
        <w:t>WHILE choice != 9</w:t>
      </w:r>
    </w:p>
    <w:p w14:paraId="4368888D" w14:textId="77777777" w:rsidR="007560B3" w:rsidRDefault="00000000">
      <w:pPr>
        <w:ind w:left="115"/>
      </w:pPr>
      <w:r>
        <w:rPr>
          <w:rFonts w:ascii="Consolas" w:hAnsi="Consolas"/>
          <w:sz w:val="15"/>
        </w:rPr>
        <w:t xml:space="preserve">  DISPLAY 1 Load Data | 2 Print Course List | 3 Print Course | 9 Exit</w:t>
      </w:r>
    </w:p>
    <w:p w14:paraId="1C4B537B" w14:textId="77777777" w:rsidR="007560B3" w:rsidRDefault="00000000">
      <w:pPr>
        <w:ind w:left="115"/>
      </w:pPr>
      <w:r>
        <w:rPr>
          <w:rFonts w:ascii="Consolas" w:hAnsi="Consolas"/>
          <w:sz w:val="15"/>
        </w:rPr>
        <w:t xml:space="preserve">  READ choice</w:t>
      </w:r>
    </w:p>
    <w:p w14:paraId="10CE4963" w14:textId="77777777" w:rsidR="007560B3" w:rsidRDefault="00000000">
      <w:pPr>
        <w:ind w:left="115"/>
      </w:pPr>
      <w:r>
        <w:rPr>
          <w:rFonts w:ascii="Consolas" w:hAnsi="Consolas"/>
          <w:sz w:val="15"/>
        </w:rPr>
        <w:t xml:space="preserve">  IF choice = 1: CALL loadCourses(fileName, structure); loaded = true</w:t>
      </w:r>
    </w:p>
    <w:p w14:paraId="54E21B2D" w14:textId="77777777" w:rsidR="007560B3" w:rsidRDefault="00000000">
      <w:pPr>
        <w:ind w:left="115"/>
      </w:pPr>
      <w:r>
        <w:rPr>
          <w:rFonts w:ascii="Consolas" w:hAnsi="Consolas"/>
          <w:sz w:val="15"/>
        </w:rPr>
        <w:t xml:space="preserve">  ELSE IF choice = 2: IF loaded CALL printCourseList(structure) ELSE PRINT "Load data first."</w:t>
      </w:r>
    </w:p>
    <w:p w14:paraId="013980BE" w14:textId="77777777" w:rsidR="007560B3" w:rsidRDefault="00000000">
      <w:pPr>
        <w:ind w:left="115"/>
      </w:pPr>
      <w:r>
        <w:rPr>
          <w:rFonts w:ascii="Consolas" w:hAnsi="Consolas"/>
          <w:sz w:val="15"/>
        </w:rPr>
        <w:t xml:space="preserve">  ELSE IF choice = 3: IF loaded READ courseNumber; CALL searchCourse(structure, courseNumber)</w:t>
      </w:r>
    </w:p>
    <w:p w14:paraId="160CA203" w14:textId="77777777" w:rsidR="007560B3" w:rsidRDefault="00000000">
      <w:pPr>
        <w:ind w:left="115"/>
      </w:pPr>
      <w:r>
        <w:rPr>
          <w:rFonts w:ascii="Consolas" w:hAnsi="Consolas"/>
          <w:sz w:val="15"/>
        </w:rPr>
        <w:t xml:space="preserve">                      ELSE PRINT "Load data first."</w:t>
      </w:r>
    </w:p>
    <w:p w14:paraId="7DB00E46" w14:textId="77777777" w:rsidR="007560B3" w:rsidRDefault="00000000">
      <w:pPr>
        <w:ind w:left="115"/>
      </w:pPr>
      <w:r>
        <w:rPr>
          <w:rFonts w:ascii="Consolas" w:hAnsi="Consolas"/>
          <w:sz w:val="15"/>
        </w:rPr>
        <w:t xml:space="preserve">  ELSE IF choice != 9: PRINT "Invalid option."</w:t>
      </w:r>
    </w:p>
    <w:p w14:paraId="6620A02E" w14:textId="77777777" w:rsidR="007560B3" w:rsidRDefault="00000000">
      <w:pPr>
        <w:ind w:left="115"/>
      </w:pPr>
      <w:r>
        <w:rPr>
          <w:rFonts w:ascii="Consolas" w:hAnsi="Consolas"/>
          <w:sz w:val="15"/>
        </w:rPr>
        <w:t>END WHILE; END</w:t>
      </w:r>
    </w:p>
    <w:p w14:paraId="0CADF9FA" w14:textId="77777777" w:rsidR="007560B3" w:rsidRPr="00A051F2" w:rsidRDefault="00000000">
      <w:pPr>
        <w:pStyle w:val="Heading1"/>
        <w:rPr>
          <w:b w:val="0"/>
          <w:bCs w:val="0"/>
          <w:u w:val="single"/>
        </w:rPr>
      </w:pPr>
      <w:r w:rsidRPr="00A051F2">
        <w:rPr>
          <w:b w:val="0"/>
          <w:bCs w:val="0"/>
          <w:color w:val="auto"/>
          <w:u w:val="single"/>
        </w:rPr>
        <w:t>Vector Pseudocode</w:t>
      </w:r>
    </w:p>
    <w:p w14:paraId="095BA991" w14:textId="77777777" w:rsidR="007560B3" w:rsidRDefault="00000000">
      <w:pPr>
        <w:ind w:left="115"/>
      </w:pPr>
      <w:r>
        <w:rPr>
          <w:rFonts w:ascii="Consolas" w:hAnsi="Consolas"/>
          <w:sz w:val="15"/>
        </w:rPr>
        <w:t>loadCourses(fileName): OPEN file; if failure PRINT error and RETURN.</w:t>
      </w:r>
    </w:p>
    <w:p w14:paraId="1C84C691" w14:textId="77777777" w:rsidR="007560B3" w:rsidRDefault="00000000">
      <w:pPr>
        <w:ind w:left="115"/>
      </w:pPr>
      <w:r>
        <w:rPr>
          <w:rFonts w:ascii="Consolas" w:hAnsi="Consolas"/>
          <w:sz w:val="15"/>
        </w:rPr>
        <w:t>First pass: for each line, SPLIT by comma; require &gt;= 2 tokens; collect all course numbers.</w:t>
      </w:r>
    </w:p>
    <w:p w14:paraId="2CC26691" w14:textId="77777777" w:rsidR="007560B3" w:rsidRDefault="00000000">
      <w:pPr>
        <w:ind w:left="115"/>
      </w:pPr>
      <w:r>
        <w:rPr>
          <w:rFonts w:ascii="Consolas" w:hAnsi="Consolas"/>
          <w:sz w:val="15"/>
        </w:rPr>
        <w:t>Second pass: CREATE Course from tokens[0] and tokens[1]; for tokens[2..end], verify each</w:t>
      </w:r>
    </w:p>
    <w:p w14:paraId="38E5A3DD" w14:textId="77777777" w:rsidR="007560B3" w:rsidRDefault="00000000">
      <w:pPr>
        <w:ind w:left="115"/>
      </w:pPr>
      <w:r>
        <w:rPr>
          <w:rFonts w:ascii="Consolas" w:hAnsi="Consolas"/>
          <w:sz w:val="15"/>
        </w:rPr>
        <w:t>prerequisite exists in collected course numbers, then ADD it; PUSH Course into vector; CLOSE file.</w:t>
      </w:r>
    </w:p>
    <w:p w14:paraId="5CCC314C" w14:textId="77777777" w:rsidR="007560B3" w:rsidRDefault="00000000">
      <w:pPr>
        <w:ind w:left="115"/>
      </w:pPr>
      <w:r>
        <w:rPr>
          <w:rFonts w:ascii="Consolas" w:hAnsi="Consolas"/>
          <w:sz w:val="15"/>
        </w:rPr>
        <w:t>searchCourse(vector, number): linearly scan; on match PRINT number/title and each prerequisite's</w:t>
      </w:r>
    </w:p>
    <w:p w14:paraId="208C0C8C" w14:textId="77777777" w:rsidR="007560B3" w:rsidRDefault="00000000">
      <w:pPr>
        <w:ind w:left="115"/>
      </w:pPr>
      <w:r>
        <w:rPr>
          <w:rFonts w:ascii="Consolas" w:hAnsi="Consolas"/>
          <w:sz w:val="15"/>
        </w:rPr>
        <w:t>course number/title (or None); if no match PRINT "Course not found."</w:t>
      </w:r>
    </w:p>
    <w:p w14:paraId="37CA2BD4" w14:textId="77777777" w:rsidR="007560B3" w:rsidRDefault="00000000">
      <w:pPr>
        <w:ind w:left="115"/>
      </w:pPr>
      <w:r>
        <w:rPr>
          <w:rFonts w:ascii="Consolas" w:hAnsi="Consolas"/>
          <w:sz w:val="15"/>
        </w:rPr>
        <w:t>printCourseList(vector): SORT courses by courseNumber ascending; FOR each course PRINT number/title.</w:t>
      </w:r>
    </w:p>
    <w:p w14:paraId="62003D1B" w14:textId="77777777" w:rsidR="007560B3" w:rsidRPr="00A051F2" w:rsidRDefault="00000000">
      <w:pPr>
        <w:pStyle w:val="Heading1"/>
        <w:rPr>
          <w:b w:val="0"/>
          <w:bCs w:val="0"/>
          <w:color w:val="auto"/>
          <w:u w:val="single"/>
        </w:rPr>
      </w:pPr>
      <w:r w:rsidRPr="00A051F2">
        <w:rPr>
          <w:b w:val="0"/>
          <w:bCs w:val="0"/>
          <w:color w:val="auto"/>
          <w:u w:val="single"/>
        </w:rPr>
        <w:t>Hash Table Pseudocode</w:t>
      </w:r>
    </w:p>
    <w:p w14:paraId="3E350D86" w14:textId="77777777" w:rsidR="007560B3" w:rsidRDefault="00000000">
      <w:pPr>
        <w:ind w:left="115"/>
      </w:pPr>
      <w:proofErr w:type="gramStart"/>
      <w:r>
        <w:rPr>
          <w:rFonts w:ascii="Consolas" w:hAnsi="Consolas"/>
          <w:sz w:val="15"/>
        </w:rPr>
        <w:t>loadCourses(</w:t>
      </w:r>
      <w:proofErr w:type="gramEnd"/>
      <w:r>
        <w:rPr>
          <w:rFonts w:ascii="Consolas" w:hAnsi="Consolas"/>
          <w:sz w:val="15"/>
        </w:rPr>
        <w:t>fileName, hashTable): OPEN file; if failure PRINT error and RETURN.</w:t>
      </w:r>
    </w:p>
    <w:p w14:paraId="1454A9EB" w14:textId="77777777" w:rsidR="007560B3" w:rsidRDefault="00000000">
      <w:pPr>
        <w:ind w:left="115"/>
      </w:pPr>
      <w:r>
        <w:rPr>
          <w:rFonts w:ascii="Consolas" w:hAnsi="Consolas"/>
          <w:sz w:val="15"/>
        </w:rPr>
        <w:t>First pass: read lines, require &gt;= 2 tokens, save lines and valid course numbers.</w:t>
      </w:r>
    </w:p>
    <w:p w14:paraId="0F0766DA" w14:textId="77777777" w:rsidR="007560B3" w:rsidRDefault="00000000">
      <w:pPr>
        <w:ind w:left="115"/>
      </w:pPr>
      <w:r>
        <w:rPr>
          <w:rFonts w:ascii="Consolas" w:hAnsi="Consolas"/>
          <w:sz w:val="15"/>
        </w:rPr>
        <w:t>Second pass: CREATE Course; validate prerequisite numbers; INSERT using courseNumber as key; CLOSE file.</w:t>
      </w:r>
    </w:p>
    <w:p w14:paraId="2A0181CD" w14:textId="77777777" w:rsidR="007560B3" w:rsidRDefault="00000000">
      <w:pPr>
        <w:ind w:left="115"/>
      </w:pPr>
      <w:r>
        <w:rPr>
          <w:rFonts w:ascii="Consolas" w:hAnsi="Consolas"/>
          <w:sz w:val="15"/>
        </w:rPr>
        <w:t>searchCourse(table, number): SEARCH by courseNumber key; if found PRINT number/title and SEARCH/PRINT</w:t>
      </w:r>
    </w:p>
    <w:p w14:paraId="16DD6FB0" w14:textId="77777777" w:rsidR="007560B3" w:rsidRDefault="00000000">
      <w:pPr>
        <w:ind w:left="115"/>
      </w:pPr>
      <w:r>
        <w:rPr>
          <w:rFonts w:ascii="Consolas" w:hAnsi="Consolas"/>
          <w:sz w:val="15"/>
        </w:rPr>
        <w:t>each prerequisite course (or None); otherwise PRINT "Course not found."</w:t>
      </w:r>
    </w:p>
    <w:p w14:paraId="48128116" w14:textId="77777777" w:rsidR="007560B3" w:rsidRDefault="00000000">
      <w:pPr>
        <w:ind w:left="115"/>
      </w:pPr>
      <w:r>
        <w:rPr>
          <w:rFonts w:ascii="Consolas" w:hAnsi="Consolas"/>
          <w:sz w:val="15"/>
        </w:rPr>
        <w:t>printCourseList(table): COPY every Course from all buckets/chains into temporary vector; SORT by</w:t>
      </w:r>
    </w:p>
    <w:p w14:paraId="08EF1425" w14:textId="77777777" w:rsidR="007560B3" w:rsidRDefault="00000000">
      <w:pPr>
        <w:ind w:left="115"/>
      </w:pPr>
      <w:r>
        <w:rPr>
          <w:rFonts w:ascii="Consolas" w:hAnsi="Consolas"/>
          <w:sz w:val="15"/>
        </w:rPr>
        <w:t>courseNumber ascending; FOR each course PRINT number/title.</w:t>
      </w:r>
    </w:p>
    <w:p w14:paraId="56E4792D" w14:textId="77777777" w:rsidR="007560B3" w:rsidRPr="00A051F2" w:rsidRDefault="00000000">
      <w:pPr>
        <w:pStyle w:val="Heading1"/>
        <w:rPr>
          <w:b w:val="0"/>
          <w:bCs w:val="0"/>
          <w:color w:val="auto"/>
          <w:u w:val="single"/>
        </w:rPr>
      </w:pPr>
      <w:r w:rsidRPr="00A051F2">
        <w:rPr>
          <w:b w:val="0"/>
          <w:bCs w:val="0"/>
          <w:color w:val="auto"/>
          <w:u w:val="single"/>
        </w:rPr>
        <w:t>Binary Search Tree Pseudocode</w:t>
      </w:r>
    </w:p>
    <w:p w14:paraId="160993DC" w14:textId="77777777" w:rsidR="007560B3" w:rsidRDefault="00000000">
      <w:pPr>
        <w:ind w:left="115"/>
      </w:pPr>
      <w:proofErr w:type="gramStart"/>
      <w:r>
        <w:rPr>
          <w:rFonts w:ascii="Consolas" w:hAnsi="Consolas"/>
          <w:sz w:val="15"/>
        </w:rPr>
        <w:t>loadCourses(</w:t>
      </w:r>
      <w:proofErr w:type="gramEnd"/>
      <w:r>
        <w:rPr>
          <w:rFonts w:ascii="Consolas" w:hAnsi="Consolas"/>
          <w:sz w:val="15"/>
        </w:rPr>
        <w:t>fileName, tree): OPEN/read comma-separated lines; require &gt;= 2 tokens; collect all course</w:t>
      </w:r>
    </w:p>
    <w:p w14:paraId="087A109A" w14:textId="77777777" w:rsidR="007560B3" w:rsidRDefault="00000000">
      <w:pPr>
        <w:ind w:left="115"/>
      </w:pPr>
      <w:r>
        <w:rPr>
          <w:rFonts w:ascii="Consolas" w:hAnsi="Consolas"/>
          <w:sz w:val="15"/>
        </w:rPr>
        <w:t>numbers; CREATE each Course, validate prerequisites, then root = insertCourse(root, course); CLOSE file.</w:t>
      </w:r>
    </w:p>
    <w:p w14:paraId="4DDBA7D4" w14:textId="77777777" w:rsidR="007560B3" w:rsidRDefault="00000000">
      <w:pPr>
        <w:ind w:left="115"/>
      </w:pPr>
      <w:r>
        <w:rPr>
          <w:rFonts w:ascii="Consolas" w:hAnsi="Consolas"/>
          <w:sz w:val="15"/>
        </w:rPr>
        <w:t>insertCourse(node, course): IF node is null RETURN new node; IF courseNumber &lt; node.courseNumber</w:t>
      </w:r>
    </w:p>
    <w:p w14:paraId="7EC25F95" w14:textId="77777777" w:rsidR="007560B3" w:rsidRDefault="00000000">
      <w:pPr>
        <w:ind w:left="115"/>
      </w:pPr>
      <w:r>
        <w:rPr>
          <w:rFonts w:ascii="Consolas" w:hAnsi="Consolas"/>
          <w:sz w:val="15"/>
        </w:rPr>
        <w:t>node.left = insertCourse(node.left, course); ELSE node.right = insertCourse(node.right, course); RETURN node.</w:t>
      </w:r>
    </w:p>
    <w:p w14:paraId="01D9C2BB" w14:textId="77777777" w:rsidR="007560B3" w:rsidRDefault="00000000">
      <w:pPr>
        <w:ind w:left="115"/>
      </w:pPr>
      <w:r>
        <w:rPr>
          <w:rFonts w:ascii="Consolas" w:hAnsi="Consolas"/>
          <w:sz w:val="15"/>
        </w:rPr>
        <w:t>searchCourse(tree, number): start at root; compare number; move left if smaller/right if larger; on match</w:t>
      </w:r>
    </w:p>
    <w:p w14:paraId="1A102D1E" w14:textId="77777777" w:rsidR="007560B3" w:rsidRDefault="00000000">
      <w:pPr>
        <w:ind w:left="115"/>
      </w:pPr>
      <w:r>
        <w:rPr>
          <w:rFonts w:ascii="Consolas" w:hAnsi="Consolas"/>
          <w:sz w:val="15"/>
        </w:rPr>
        <w:t>PRINT course number/title and search/print each prerequisite (or None); if traversal ends PRINT not found.</w:t>
      </w:r>
    </w:p>
    <w:p w14:paraId="799F9FAE" w14:textId="77777777" w:rsidR="007560B3" w:rsidRDefault="00000000">
      <w:pPr>
        <w:ind w:left="115"/>
      </w:pPr>
      <w:r>
        <w:rPr>
          <w:rFonts w:ascii="Consolas" w:hAnsi="Consolas"/>
          <w:sz w:val="15"/>
        </w:rPr>
        <w:t>printCourseList(tree): perform IN-ORDER traversal: left subtree, PRINT current course, right subtree.</w:t>
      </w:r>
    </w:p>
    <w:p w14:paraId="7BBDC780" w14:textId="77777777" w:rsidR="007560B3" w:rsidRPr="00A051F2" w:rsidRDefault="00000000">
      <w:pPr>
        <w:pStyle w:val="Heading1"/>
        <w:rPr>
          <w:b w:val="0"/>
          <w:bCs w:val="0"/>
          <w:color w:val="auto"/>
          <w:u w:val="single"/>
        </w:rPr>
      </w:pPr>
      <w:r w:rsidRPr="00A051F2">
        <w:rPr>
          <w:b w:val="0"/>
          <w:bCs w:val="0"/>
          <w:color w:val="auto"/>
          <w:u w:val="single"/>
        </w:rPr>
        <w:t>Runtime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7560B3" w14:paraId="12B16503" w14:textId="77777777">
        <w:trPr>
          <w:jc w:val="center"/>
        </w:trPr>
        <w:tc>
          <w:tcPr>
            <w:tcW w:w="2074" w:type="dxa"/>
            <w:vAlign w:val="center"/>
          </w:tcPr>
          <w:p w14:paraId="3A9B6BEB" w14:textId="77777777" w:rsidR="007560B3" w:rsidRDefault="00000000">
            <w:r>
              <w:rPr>
                <w:sz w:val="15"/>
              </w:rPr>
              <w:t>Structure</w:t>
            </w:r>
          </w:p>
        </w:tc>
        <w:tc>
          <w:tcPr>
            <w:tcW w:w="2074" w:type="dxa"/>
            <w:vAlign w:val="center"/>
          </w:tcPr>
          <w:p w14:paraId="7787D7EE" w14:textId="77777777" w:rsidR="007560B3" w:rsidRDefault="00000000">
            <w:r>
              <w:rPr>
                <w:sz w:val="15"/>
              </w:rPr>
              <w:t>Load/Create Worst Case</w:t>
            </w:r>
          </w:p>
        </w:tc>
        <w:tc>
          <w:tcPr>
            <w:tcW w:w="2074" w:type="dxa"/>
            <w:vAlign w:val="center"/>
          </w:tcPr>
          <w:p w14:paraId="3173C331" w14:textId="77777777" w:rsidR="007560B3" w:rsidRDefault="00000000">
            <w:r>
              <w:rPr>
                <w:sz w:val="15"/>
              </w:rPr>
              <w:t>Search</w:t>
            </w:r>
          </w:p>
        </w:tc>
        <w:tc>
          <w:tcPr>
            <w:tcW w:w="2074" w:type="dxa"/>
            <w:vAlign w:val="center"/>
          </w:tcPr>
          <w:p w14:paraId="411400D9" w14:textId="77777777" w:rsidR="007560B3" w:rsidRDefault="00000000">
            <w:r>
              <w:rPr>
                <w:sz w:val="15"/>
              </w:rPr>
              <w:t>Ordered List</w:t>
            </w:r>
          </w:p>
        </w:tc>
        <w:tc>
          <w:tcPr>
            <w:tcW w:w="2074" w:type="dxa"/>
            <w:vAlign w:val="center"/>
          </w:tcPr>
          <w:p w14:paraId="37715AB3" w14:textId="77777777" w:rsidR="007560B3" w:rsidRDefault="00000000">
            <w:r>
              <w:rPr>
                <w:sz w:val="15"/>
              </w:rPr>
              <w:t>Memory</w:t>
            </w:r>
          </w:p>
        </w:tc>
      </w:tr>
      <w:tr w:rsidR="007560B3" w14:paraId="3A381889" w14:textId="77777777">
        <w:trPr>
          <w:jc w:val="center"/>
        </w:trPr>
        <w:tc>
          <w:tcPr>
            <w:tcW w:w="2074" w:type="dxa"/>
            <w:vAlign w:val="center"/>
          </w:tcPr>
          <w:p w14:paraId="3A7CF1B7" w14:textId="77777777" w:rsidR="007560B3" w:rsidRDefault="00000000">
            <w:r>
              <w:rPr>
                <w:sz w:val="15"/>
              </w:rPr>
              <w:t>Vector</w:t>
            </w:r>
          </w:p>
        </w:tc>
        <w:tc>
          <w:tcPr>
            <w:tcW w:w="2074" w:type="dxa"/>
            <w:vAlign w:val="center"/>
          </w:tcPr>
          <w:p w14:paraId="6651DA36" w14:textId="77777777" w:rsidR="007560B3" w:rsidRDefault="00000000">
            <w:r>
              <w:rPr>
                <w:sz w:val="15"/>
              </w:rPr>
              <w:t>O(n²)*</w:t>
            </w:r>
          </w:p>
        </w:tc>
        <w:tc>
          <w:tcPr>
            <w:tcW w:w="2074" w:type="dxa"/>
            <w:vAlign w:val="center"/>
          </w:tcPr>
          <w:p w14:paraId="6D2D368F" w14:textId="77777777" w:rsidR="007560B3" w:rsidRDefault="00000000">
            <w:r>
              <w:rPr>
                <w:sz w:val="15"/>
              </w:rPr>
              <w:t>O(n)</w:t>
            </w:r>
          </w:p>
        </w:tc>
        <w:tc>
          <w:tcPr>
            <w:tcW w:w="2074" w:type="dxa"/>
            <w:vAlign w:val="center"/>
          </w:tcPr>
          <w:p w14:paraId="7A931032" w14:textId="77777777" w:rsidR="007560B3" w:rsidRDefault="00000000">
            <w:r>
              <w:rPr>
                <w:sz w:val="15"/>
              </w:rPr>
              <w:t>O(n log n)</w:t>
            </w:r>
          </w:p>
        </w:tc>
        <w:tc>
          <w:tcPr>
            <w:tcW w:w="2074" w:type="dxa"/>
            <w:vAlign w:val="center"/>
          </w:tcPr>
          <w:p w14:paraId="76E13EEE" w14:textId="77777777" w:rsidR="007560B3" w:rsidRDefault="00000000">
            <w:r>
              <w:rPr>
                <w:sz w:val="15"/>
              </w:rPr>
              <w:t>O(n)</w:t>
            </w:r>
          </w:p>
        </w:tc>
      </w:tr>
      <w:tr w:rsidR="007560B3" w14:paraId="29BEE3E9" w14:textId="77777777">
        <w:trPr>
          <w:jc w:val="center"/>
        </w:trPr>
        <w:tc>
          <w:tcPr>
            <w:tcW w:w="2074" w:type="dxa"/>
            <w:vAlign w:val="center"/>
          </w:tcPr>
          <w:p w14:paraId="15122527" w14:textId="77777777" w:rsidR="007560B3" w:rsidRDefault="00000000">
            <w:r>
              <w:rPr>
                <w:sz w:val="15"/>
              </w:rPr>
              <w:t>Hash Table</w:t>
            </w:r>
          </w:p>
        </w:tc>
        <w:tc>
          <w:tcPr>
            <w:tcW w:w="2074" w:type="dxa"/>
            <w:vAlign w:val="center"/>
          </w:tcPr>
          <w:p w14:paraId="7427F36D" w14:textId="77777777" w:rsidR="007560B3" w:rsidRDefault="00000000">
            <w:r>
              <w:rPr>
                <w:sz w:val="15"/>
              </w:rPr>
              <w:t>O(n²)*</w:t>
            </w:r>
          </w:p>
        </w:tc>
        <w:tc>
          <w:tcPr>
            <w:tcW w:w="2074" w:type="dxa"/>
            <w:vAlign w:val="center"/>
          </w:tcPr>
          <w:p w14:paraId="3BB28785" w14:textId="77777777" w:rsidR="007560B3" w:rsidRDefault="00000000">
            <w:r>
              <w:rPr>
                <w:sz w:val="15"/>
              </w:rPr>
              <w:t>Avg O(1); worst O(n)</w:t>
            </w:r>
          </w:p>
        </w:tc>
        <w:tc>
          <w:tcPr>
            <w:tcW w:w="2074" w:type="dxa"/>
            <w:vAlign w:val="center"/>
          </w:tcPr>
          <w:p w14:paraId="4B05DAF3" w14:textId="77777777" w:rsidR="007560B3" w:rsidRDefault="00000000">
            <w:r>
              <w:rPr>
                <w:sz w:val="15"/>
              </w:rPr>
              <w:t>O(n log n)</w:t>
            </w:r>
          </w:p>
        </w:tc>
        <w:tc>
          <w:tcPr>
            <w:tcW w:w="2074" w:type="dxa"/>
            <w:vAlign w:val="center"/>
          </w:tcPr>
          <w:p w14:paraId="3AAD69C1" w14:textId="77777777" w:rsidR="007560B3" w:rsidRDefault="00000000">
            <w:r>
              <w:rPr>
                <w:sz w:val="15"/>
              </w:rPr>
              <w:t>O(n)</w:t>
            </w:r>
          </w:p>
        </w:tc>
      </w:tr>
      <w:tr w:rsidR="007560B3" w14:paraId="2D83AB8E" w14:textId="77777777">
        <w:trPr>
          <w:jc w:val="center"/>
        </w:trPr>
        <w:tc>
          <w:tcPr>
            <w:tcW w:w="2074" w:type="dxa"/>
            <w:vAlign w:val="center"/>
          </w:tcPr>
          <w:p w14:paraId="1B3A3079" w14:textId="77777777" w:rsidR="007560B3" w:rsidRDefault="00000000">
            <w:r>
              <w:rPr>
                <w:sz w:val="15"/>
              </w:rPr>
              <w:t>BST</w:t>
            </w:r>
          </w:p>
        </w:tc>
        <w:tc>
          <w:tcPr>
            <w:tcW w:w="2074" w:type="dxa"/>
            <w:vAlign w:val="center"/>
          </w:tcPr>
          <w:p w14:paraId="226248BB" w14:textId="77777777" w:rsidR="007560B3" w:rsidRDefault="00000000">
            <w:r>
              <w:rPr>
                <w:sz w:val="15"/>
              </w:rPr>
              <w:t>O(n²)*</w:t>
            </w:r>
          </w:p>
        </w:tc>
        <w:tc>
          <w:tcPr>
            <w:tcW w:w="2074" w:type="dxa"/>
            <w:vAlign w:val="center"/>
          </w:tcPr>
          <w:p w14:paraId="2F8CFF4F" w14:textId="77777777" w:rsidR="007560B3" w:rsidRDefault="00000000">
            <w:r>
              <w:rPr>
                <w:sz w:val="15"/>
              </w:rPr>
              <w:t>Avg O(log n); worst O(n)</w:t>
            </w:r>
          </w:p>
        </w:tc>
        <w:tc>
          <w:tcPr>
            <w:tcW w:w="2074" w:type="dxa"/>
            <w:vAlign w:val="center"/>
          </w:tcPr>
          <w:p w14:paraId="4F2B3737" w14:textId="77777777" w:rsidR="007560B3" w:rsidRDefault="00000000">
            <w:r>
              <w:rPr>
                <w:sz w:val="15"/>
              </w:rPr>
              <w:t>O(n)</w:t>
            </w:r>
          </w:p>
        </w:tc>
        <w:tc>
          <w:tcPr>
            <w:tcW w:w="2074" w:type="dxa"/>
            <w:vAlign w:val="center"/>
          </w:tcPr>
          <w:p w14:paraId="47F217B1" w14:textId="77777777" w:rsidR="007560B3" w:rsidRDefault="00000000">
            <w:r>
              <w:rPr>
                <w:sz w:val="15"/>
              </w:rPr>
              <w:t>O(n)</w:t>
            </w:r>
          </w:p>
        </w:tc>
      </w:tr>
    </w:tbl>
    <w:p w14:paraId="2F5940A7" w14:textId="77777777" w:rsidR="007560B3" w:rsidRDefault="00000000">
      <w:pPr>
        <w:spacing w:after="20"/>
      </w:pPr>
      <w:r>
        <w:rPr>
          <w:sz w:val="15"/>
        </w:rPr>
        <w:t>*Worst-case loading is O(n²) because prerequisite validation can require comparing prerequisite references against the set/list of n course numbers; BST insertion can also degrade to O(n) per insertion if the tree becomes unbalanced.</w:t>
      </w:r>
    </w:p>
    <w:p w14:paraId="0E1206E3" w14:textId="77777777" w:rsidR="007560B3" w:rsidRPr="00A051F2" w:rsidRDefault="00000000">
      <w:pPr>
        <w:pStyle w:val="Heading1"/>
        <w:rPr>
          <w:b w:val="0"/>
          <w:bCs w:val="0"/>
          <w:color w:val="auto"/>
          <w:u w:val="single"/>
        </w:rPr>
      </w:pPr>
      <w:r w:rsidRPr="00A051F2">
        <w:rPr>
          <w:b w:val="0"/>
          <w:bCs w:val="0"/>
          <w:color w:val="auto"/>
          <w:u w:val="single"/>
        </w:rPr>
        <w:t>Evaluation of the Data Structures</w:t>
      </w:r>
    </w:p>
    <w:p w14:paraId="649ED920" w14:textId="77777777" w:rsidR="007560B3" w:rsidRDefault="00000000">
      <w:r>
        <w:rPr>
          <w:b/>
        </w:rPr>
        <w:t xml:space="preserve">Vector: </w:t>
      </w:r>
      <w:r>
        <w:t>Simple, memory-efficient, and easy to iterate. Once sorted, it prints courses in order easily. However, searching is O(n), and sorting adds O(n log n) with an efficient sort.</w:t>
      </w:r>
    </w:p>
    <w:p w14:paraId="3CFC9656" w14:textId="77777777" w:rsidR="007560B3" w:rsidRDefault="00000000">
      <w:r>
        <w:rPr>
          <w:b/>
        </w:rPr>
        <w:t xml:space="preserve">Hash Table: </w:t>
      </w:r>
      <w:r>
        <w:t>Provides very fast average lookup by course number, which is useful for Option 3. Its disadvantage is that hash order is not alphanumeric, so a temporary collection must be sorted before Option 2 can be printed.</w:t>
      </w:r>
    </w:p>
    <w:p w14:paraId="412048CB" w14:textId="77777777" w:rsidR="007560B3" w:rsidRDefault="00000000">
      <w:r>
        <w:rPr>
          <w:b/>
        </w:rPr>
        <w:t xml:space="preserve">Binary Search Tree: </w:t>
      </w:r>
      <w:r>
        <w:t>Supports efficient average search and naturally produces an alphanumeric course list through in-order traversal. Its disadvantage is that an unbalanced tree can degrade to O(n) search and insertion.</w:t>
      </w:r>
    </w:p>
    <w:p w14:paraId="0E956EA3" w14:textId="77777777" w:rsidR="007560B3" w:rsidRPr="00A051F2" w:rsidRDefault="00000000">
      <w:pPr>
        <w:pStyle w:val="Heading1"/>
        <w:rPr>
          <w:b w:val="0"/>
          <w:bCs w:val="0"/>
          <w:color w:val="auto"/>
          <w:u w:val="single"/>
        </w:rPr>
      </w:pPr>
      <w:r w:rsidRPr="00A051F2">
        <w:rPr>
          <w:b w:val="0"/>
          <w:bCs w:val="0"/>
          <w:color w:val="auto"/>
          <w:u w:val="single"/>
        </w:rPr>
        <w:t>Recommendation</w:t>
      </w:r>
    </w:p>
    <w:p w14:paraId="15C2235B" w14:textId="77777777" w:rsidR="007560B3" w:rsidRDefault="00000000">
      <w:r>
        <w:rPr>
          <w:b/>
        </w:rPr>
        <w:t xml:space="preserve">I recommend the binary search tree for the ABCU advising program. </w:t>
      </w:r>
      <w:r>
        <w:t>The program must both search for individual courses and print the complete course list in alphanumeric order. A BST supports average O(log n) searching, while an in-order traversal prints the courses in sorted order in O(n) without requiring a separate sorting step. Although an unbalanced BST can degrade to O(n), it provides the best overall match for both advisor requirements among the three structures evaluated.</w:t>
      </w:r>
    </w:p>
    <w:p w14:paraId="6583F25E" w14:textId="41CA8B90" w:rsidR="007560B3" w:rsidRDefault="007560B3"/>
    <w:sectPr w:rsidR="007560B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572093">
    <w:abstractNumId w:val="8"/>
  </w:num>
  <w:num w:numId="2" w16cid:durableId="2009818816">
    <w:abstractNumId w:val="6"/>
  </w:num>
  <w:num w:numId="3" w16cid:durableId="2106149567">
    <w:abstractNumId w:val="5"/>
  </w:num>
  <w:num w:numId="4" w16cid:durableId="814295919">
    <w:abstractNumId w:val="4"/>
  </w:num>
  <w:num w:numId="5" w16cid:durableId="1566528739">
    <w:abstractNumId w:val="7"/>
  </w:num>
  <w:num w:numId="6" w16cid:durableId="311108239">
    <w:abstractNumId w:val="3"/>
  </w:num>
  <w:num w:numId="7" w16cid:durableId="72361708">
    <w:abstractNumId w:val="2"/>
  </w:num>
  <w:num w:numId="8" w16cid:durableId="1679040347">
    <w:abstractNumId w:val="1"/>
  </w:num>
  <w:num w:numId="9" w16cid:durableId="1281841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60B3"/>
    <w:rsid w:val="00A051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B83990"/>
  <w14:defaultImageDpi w14:val="300"/>
  <w15:docId w15:val="{75516A88-2866-4D05-A9F5-A7AEC209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Jordon Osborne</cp:lastModifiedBy>
  <cp:revision>2</cp:revision>
  <dcterms:created xsi:type="dcterms:W3CDTF">2013-12-23T23:15:00Z</dcterms:created>
  <dcterms:modified xsi:type="dcterms:W3CDTF">2026-10-07T15:59:00Z</dcterms:modified>
  <cp:category/>
</cp:coreProperties>
</file>